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JavaScript Homework — Session 33</w:t>
      </w:r>
    </w:p>
    <w:p>
      <w:pPr>
        <w:jc w:val="center"/>
      </w:pPr>
      <w:r>
        <w:rPr>
          <w:i/>
          <w:sz w:val="22"/>
        </w:rPr>
        <w:t>Grade 8 | JavaScript Introduction &amp; Variables</w:t>
      </w:r>
    </w:p>
    <w:p>
      <w:r>
        <w:t>Topics: Variables, let, const, strings, numbers, booleans, typeof, comments, and variable naming.</w:t>
      </w:r>
    </w:p>
    <w:p>
      <w:r>
        <w:rPr>
          <w:b/>
          <w:sz w:val="28"/>
        </w:rPr>
        <w:t>🟢 Level 1: Variables</w:t>
      </w:r>
    </w:p>
    <w:p>
      <w:r>
        <w:rPr>
          <w:b/>
        </w:rPr>
        <w:t>1. About Me</w:t>
      </w:r>
    </w:p>
    <w:p>
      <w:pPr>
        <w:pStyle w:val="ListBullet"/>
      </w:pPr>
      <w:r>
        <w:t>Create variables for your name, age, city, and favourite subject.</w:t>
      </w:r>
    </w:p>
    <w:p>
      <w:pPr>
        <w:pStyle w:val="ListBullet"/>
      </w:pPr>
      <w:r>
        <w:t>Print all the information using console.log().</w:t>
      </w:r>
    </w:p>
    <w:p>
      <w:r>
        <w:rPr>
          <w:b/>
        </w:rPr>
        <w:t>2. My Favourite Things</w:t>
      </w:r>
    </w:p>
    <w:p>
      <w:pPr>
        <w:pStyle w:val="ListBullet"/>
      </w:pPr>
      <w:r>
        <w:t>Create variables for your favourite food, game, colour, and animal.</w:t>
      </w:r>
    </w:p>
    <w:p>
      <w:pPr>
        <w:pStyle w:val="ListBullet"/>
      </w:pPr>
      <w:r>
        <w:t>Print them using meaningful messages.</w:t>
      </w:r>
    </w:p>
    <w:p>
      <w:pPr>
        <w:pStyle w:val="ListBullet"/>
      </w:pPr>
      <w:r>
        <w:t>Example: My favourite food is Pizza</w:t>
      </w:r>
    </w:p>
    <w:p>
      <w:r>
        <w:rPr>
          <w:b/>
        </w:rPr>
        <w:t>3. My Age</w:t>
      </w:r>
    </w:p>
    <w:p>
      <w:pPr>
        <w:pStyle w:val="ListBullet"/>
      </w:pPr>
      <w:r>
        <w:t>Create a variable called age.</w:t>
      </w:r>
    </w:p>
    <w:p>
      <w:pPr>
        <w:pStyle w:val="ListBullet"/>
      </w:pPr>
      <w:r>
        <w:t>Print your current age and your age after 5 years.</w:t>
      </w:r>
    </w:p>
    <w:p>
      <w:pPr>
        <w:pStyle w:val="ListBullet"/>
      </w:pPr>
      <w:r>
        <w:t>Example: I am 13 years old. / After 5 years, I will be 18.</w:t>
      </w:r>
    </w:p>
    <w:p>
      <w:r>
        <w:rPr>
          <w:b/>
          <w:sz w:val="28"/>
        </w:rPr>
        <w:t>🟡 Level 2: Data Types</w:t>
      </w:r>
    </w:p>
    <w:p>
      <w:r>
        <w:rPr>
          <w:b/>
        </w:rPr>
        <w:t>4. Identify the Data Type</w:t>
      </w:r>
    </w:p>
    <w:p>
      <w:pPr>
        <w:pStyle w:val="ListBullet"/>
      </w:pPr>
      <w:r>
        <w:t>Create: let name = "Alex"; let age = 13; let height = 5.2; let isStudent = true;</w:t>
      </w:r>
    </w:p>
    <w:p>
      <w:pPr>
        <w:pStyle w:val="ListBullet"/>
      </w:pPr>
      <w:r>
        <w:t>Use typeof to print the type of each variable.</w:t>
      </w:r>
    </w:p>
    <w:p>
      <w:pPr>
        <w:pStyle w:val="ListBullet"/>
      </w:pPr>
      <w:r>
        <w:t>Expected types: string, number, number, boolean.</w:t>
      </w:r>
    </w:p>
    <w:p>
      <w:r>
        <w:rPr>
          <w:b/>
        </w:rPr>
        <w:t>5. Number or String?</w:t>
      </w:r>
    </w:p>
    <w:p>
      <w:pPr>
        <w:pStyle w:val="ListBullet"/>
      </w:pPr>
      <w:r>
        <w:t>Create: let a = 25; and let b = "25";</w:t>
      </w:r>
    </w:p>
    <w:p>
      <w:pPr>
        <w:pStyle w:val="ListBullet"/>
      </w:pPr>
      <w:r>
        <w:t>Print the type of both variables using typeof.</w:t>
      </w:r>
    </w:p>
    <w:p>
      <w:pPr>
        <w:pStyle w:val="ListBullet"/>
      </w:pPr>
      <w:r>
        <w:t>Answer: Why are their data types different?</w:t>
      </w:r>
    </w:p>
    <w:p>
      <w:r>
        <w:rPr>
          <w:b/>
          <w:sz w:val="28"/>
        </w:rPr>
        <w:t>🟠 Level 3: let and const</w:t>
      </w:r>
    </w:p>
    <w:p>
      <w:r>
        <w:rPr>
          <w:b/>
        </w:rPr>
        <w:t>6. Game Score</w:t>
      </w:r>
    </w:p>
    <w:p>
      <w:pPr>
        <w:pStyle w:val="ListBullet"/>
      </w:pPr>
      <w:r>
        <w:t>Create: let score = 0;</w:t>
      </w:r>
    </w:p>
    <w:p>
      <w:pPr>
        <w:pStyle w:val="ListBullet"/>
      </w:pPr>
      <w:r>
        <w:t>Change the score: 0 → 50 → 100 → 150.</w:t>
      </w:r>
    </w:p>
    <w:p>
      <w:pPr>
        <w:pStyle w:val="ListBullet"/>
      </w:pPr>
      <w:r>
        <w:t>Print the score after each change.</w:t>
      </w:r>
    </w:p>
    <w:p>
      <w:r>
        <w:rPr>
          <w:b/>
        </w:rPr>
        <w:t>7. Student Information</w:t>
      </w:r>
    </w:p>
    <w:p>
      <w:pPr>
        <w:pStyle w:val="ListBullet"/>
      </w:pPr>
      <w:r>
        <w:t>Create: const schoolName = "ABC School"; const grade = 8; let favouriteSubject = "Science";</w:t>
      </w:r>
    </w:p>
    <w:p>
      <w:pPr>
        <w:pStyle w:val="ListBullet"/>
      </w:pPr>
      <w:r>
        <w:t>Print all three.</w:t>
      </w:r>
    </w:p>
    <w:p>
      <w:pPr>
        <w:pStyle w:val="ListBullet"/>
      </w:pPr>
      <w:r>
        <w:t>Change favouriteSubject to another subject and print it again.</w:t>
      </w:r>
    </w:p>
    <w:p>
      <w:pPr>
        <w:pStyle w:val="ListBullet"/>
      </w:pPr>
      <w:r>
        <w:t>Question: Why can favouriteSubject change but schoolName should not?</w:t>
      </w:r>
    </w:p>
    <w:p>
      <w:r>
        <w:rPr>
          <w:b/>
          <w:sz w:val="28"/>
        </w:rPr>
        <w:t>🔵 Level 4: Mini Programs</w:t>
      </w:r>
    </w:p>
    <w:p>
      <w:r>
        <w:rPr>
          <w:b/>
        </w:rPr>
        <w:t>8. Shopping Bill</w:t>
      </w:r>
    </w:p>
    <w:p>
      <w:pPr>
        <w:pStyle w:val="ListBullet"/>
      </w:pPr>
      <w:r>
        <w:t>A student buys: Notebook = ₹50, Pen = ₹20, Pencil = ₹10.</w:t>
      </w:r>
    </w:p>
    <w:p>
      <w:pPr>
        <w:pStyle w:val="ListBullet"/>
      </w:pPr>
      <w:r>
        <w:t>Create variables for the three prices.</w:t>
      </w:r>
    </w:p>
    <w:p>
      <w:pPr>
        <w:pStyle w:val="ListBullet"/>
      </w:pPr>
      <w:r>
        <w:t>Calculate and print the total.</w:t>
      </w:r>
    </w:p>
    <w:p>
      <w:pPr>
        <w:pStyle w:val="ListBullet"/>
      </w:pPr>
      <w:r>
        <w:t>Expected: Total = ₹80</w:t>
      </w:r>
    </w:p>
    <w:p>
      <w:r>
        <w:rPr>
          <w:b/>
        </w:rPr>
        <w:t>9. Game Player Card</w:t>
      </w:r>
    </w:p>
    <w:p>
      <w:pPr>
        <w:pStyle w:val="ListBullet"/>
      </w:pPr>
      <w:r>
        <w:t>Create variables for Player name, Score, Lives, Level, and Game over.</w:t>
      </w:r>
    </w:p>
    <w:p>
      <w:pPr>
        <w:pStyle w:val="ListBullet"/>
      </w:pPr>
      <w:r>
        <w:t>Print a player card.</w:t>
      </w:r>
    </w:p>
    <w:p>
      <w:pPr>
        <w:pStyle w:val="ListBullet"/>
      </w:pPr>
      <w:r>
        <w:t>Use typeof to check the type of at least 3 variables.</w:t>
      </w:r>
    </w:p>
    <w:p>
      <w:r>
        <w:rPr>
          <w:b/>
        </w:rPr>
        <w:t>10. Robot Information</w:t>
      </w:r>
    </w:p>
    <w:p>
      <w:pPr>
        <w:pStyle w:val="ListBullet"/>
      </w:pPr>
      <w:r>
        <w:t>Imagine you have a robot.</w:t>
      </w:r>
    </w:p>
    <w:p>
      <w:pPr>
        <w:pStyle w:val="ListBullet"/>
      </w:pPr>
      <w:r>
        <w:t>Create variables for Robot name, Model, Battery percentage, and Is active.</w:t>
      </w:r>
    </w:p>
    <w:p>
      <w:pPr>
        <w:pStyle w:val="ListBullet"/>
      </w:pPr>
      <w:r>
        <w:t>Print a robot information card.</w:t>
      </w:r>
    </w:p>
    <w:p>
      <w:r>
        <w:rPr>
          <w:b/>
          <w:sz w:val="28"/>
        </w:rPr>
        <w:t>⭐ Challenge</w:t>
      </w:r>
    </w:p>
    <w:p>
      <w:r>
        <w:rPr>
          <w:b/>
        </w:rPr>
        <w:t>11. Build Your Own Student Profile</w:t>
      </w:r>
    </w:p>
    <w:p>
      <w:pPr>
        <w:pStyle w:val="ListBullet"/>
      </w:pPr>
      <w:r>
        <w:t>Create a complete student profile using at least 7 variables.</w:t>
      </w:r>
    </w:p>
    <w:p>
      <w:pPr>
        <w:pStyle w:val="ListBullet"/>
      </w:pPr>
      <w:r>
        <w:t>Include: Name, Age, Grade, City, Favourite subject, Favourite game, Marks, and Is student.</w:t>
      </w:r>
    </w:p>
    <w:p>
      <w:pPr>
        <w:pStyle w:val="ListBullet"/>
      </w:pPr>
      <w:r>
        <w:t>Print all information.</w:t>
      </w:r>
    </w:p>
    <w:p>
      <w:pPr>
        <w:pStyle w:val="ListBullet"/>
      </w:pPr>
      <w:r>
        <w:t>Use typeof on at least 4 variables.</w:t>
      </w:r>
    </w:p>
    <w:p>
      <w:pPr>
        <w:pStyle w:val="ListBullet"/>
      </w:pPr>
      <w:r>
        <w:t>Use let for something that can change.</w:t>
      </w:r>
    </w:p>
    <w:p>
      <w:pPr>
        <w:pStyle w:val="ListBullet"/>
      </w:pPr>
      <w:r>
        <w:t>Use const for something that doesn't change.</w:t>
      </w:r>
    </w:p>
    <w:p/>
    <w:p>
      <w:r>
        <w:rPr>
          <w:b/>
        </w:rPr>
        <w:t>Homework Rule</w:t>
      </w:r>
    </w:p>
    <w:p>
      <w:r>
        <w:t>For this homework, do not use if statements, loops, functions, arrays, or DOM yet. Focus on variables, let, const, strings, numbers, booleans, and typeof.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